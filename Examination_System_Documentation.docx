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Examination System – System Flow</w:t>
      </w:r>
    </w:p>
    <w:p>
      <w:pPr>
        <w:pStyle w:val="Heading1"/>
      </w:pPr>
      <w:r>
        <w:t>1. Main Mode Selection</w:t>
      </w:r>
    </w:p>
    <w:p>
      <w:r>
        <w:t>When the application starts, the user is asked to select the mode they want to use:</w:t>
      </w:r>
    </w:p>
    <w:p>
      <w:pPr>
        <w:pStyle w:val="ListBullet"/>
      </w:pPr>
      <w:r>
        <w:t>Teacher Mode</w:t>
      </w:r>
    </w:p>
    <w:p>
      <w:pPr>
        <w:pStyle w:val="ListBullet"/>
      </w:pPr>
      <w:r>
        <w:t>Student Mode</w:t>
      </w:r>
    </w:p>
    <w:p>
      <w:r>
        <w:t>The selected mode determines the operations available to the user.</w:t>
      </w:r>
    </w:p>
    <w:p>
      <w:pPr>
        <w:pStyle w:val="Heading1"/>
      </w:pPr>
      <w:r>
        <w:t>2. Teacher Mode</w:t>
      </w:r>
    </w:p>
    <w:p>
      <w:r>
        <w:t>If the user selects Teacher Mode, the system starts the exam creation process.</w:t>
      </w:r>
    </w:p>
    <w:p>
      <w:pPr>
        <w:pStyle w:val="Heading2"/>
      </w:pPr>
      <w:r>
        <w:t>2.1 Number of Questions</w:t>
      </w:r>
    </w:p>
    <w:p>
      <w:r>
        <w:t>The system first asks the teacher to enter the number of questions they want to create for the exam.</w:t>
      </w:r>
    </w:p>
    <w:p>
      <w:pPr>
        <w:pStyle w:val="Heading2"/>
      </w:pPr>
      <w:r>
        <w:t>2.2 Question Type</w:t>
      </w:r>
    </w:p>
    <w:p>
      <w:r>
        <w:t>For each question, the teacher is asked to select the question type.</w:t>
      </w:r>
    </w:p>
    <w:p>
      <w:r>
        <w:t>The available question types are:</w:t>
      </w:r>
    </w:p>
    <w:p>
      <w:pPr>
        <w:pStyle w:val="ListBullet"/>
      </w:pPr>
      <w:r>
        <w:t>True / False</w:t>
      </w:r>
    </w:p>
    <w:p>
      <w:pPr>
        <w:pStyle w:val="ListBullet"/>
      </w:pPr>
      <w:r>
        <w:t>Multiple Choice</w:t>
      </w:r>
    </w:p>
    <w:p>
      <w:pPr>
        <w:pStyle w:val="ListBullet"/>
      </w:pPr>
      <w:r>
        <w:t>Choose the Correct Answer</w:t>
      </w:r>
    </w:p>
    <w:p>
      <w:r>
        <w:t>The teacher selects the question type separately for each question.</w:t>
      </w:r>
    </w:p>
    <w:p>
      <w:pPr>
        <w:pStyle w:val="Heading2"/>
      </w:pPr>
      <w:r>
        <w:t>2.3 Question Difficulty</w:t>
      </w:r>
    </w:p>
    <w:p>
      <w:r>
        <w:t>After selecting the question type, the teacher selects the difficulty level of the question:</w:t>
      </w:r>
    </w:p>
    <w:p>
      <w:pPr>
        <w:pStyle w:val="ListBullet"/>
      </w:pPr>
      <w:r>
        <w:t>Easy</w:t>
      </w:r>
    </w:p>
    <w:p>
      <w:pPr>
        <w:pStyle w:val="ListBullet"/>
      </w:pPr>
      <w:r>
        <w:t>Medium</w:t>
      </w:r>
    </w:p>
    <w:p>
      <w:pPr>
        <w:pStyle w:val="ListBullet"/>
      </w:pPr>
      <w:r>
        <w:t>Hard</w:t>
      </w:r>
    </w:p>
    <w:p>
      <w:pPr>
        <w:pStyle w:val="Heading2"/>
      </w:pPr>
      <w:r>
        <w:t>2.4 Entering Question Data</w:t>
      </w:r>
    </w:p>
    <w:p>
      <w:r>
        <w:t>After selecting the question type and difficulty level, the teacher enters the required question information.</w:t>
      </w:r>
    </w:p>
    <w:p>
      <w:r>
        <w:t>The teacher provides:</w:t>
      </w:r>
    </w:p>
    <w:p>
      <w:pPr>
        <w:pStyle w:val="ListBullet"/>
      </w:pPr>
      <w:r>
        <w:t>The question text.</w:t>
      </w:r>
    </w:p>
    <w:p>
      <w:pPr>
        <w:pStyle w:val="ListBullet"/>
      </w:pPr>
      <w:r>
        <w:t>The question mark/score.</w:t>
      </w:r>
    </w:p>
    <w:p>
      <w:pPr>
        <w:pStyle w:val="ListBullet"/>
      </w:pPr>
      <w:r>
        <w:t>The correct answer.</w:t>
      </w:r>
    </w:p>
    <w:p>
      <w:r>
        <w:t>Depending on the selected question type, the system may request additional information, such as the available choices for a multiple-choice question.</w:t>
      </w:r>
    </w:p>
    <w:p>
      <w:pPr>
        <w:pStyle w:val="Heading2"/>
      </w:pPr>
      <w:r>
        <w:t>2.5 Saving Questions</w:t>
      </w:r>
    </w:p>
    <w:p>
      <w:r>
        <w:t>The system stores all the entered question information, including:</w:t>
      </w:r>
    </w:p>
    <w:p>
      <w:pPr>
        <w:pStyle w:val="ListBullet"/>
      </w:pPr>
      <w:r>
        <w:t>Question type</w:t>
      </w:r>
    </w:p>
    <w:p>
      <w:pPr>
        <w:pStyle w:val="ListBullet"/>
      </w:pPr>
      <w:r>
        <w:t>Difficulty level</w:t>
      </w:r>
    </w:p>
    <w:p>
      <w:pPr>
        <w:pStyle w:val="ListBullet"/>
      </w:pPr>
      <w:r>
        <w:t>Question text</w:t>
      </w:r>
    </w:p>
    <w:p>
      <w:pPr>
        <w:pStyle w:val="ListBullet"/>
      </w:pPr>
      <w:r>
        <w:t>Available answers (if applicable)</w:t>
      </w:r>
    </w:p>
    <w:p>
      <w:pPr>
        <w:pStyle w:val="ListBullet"/>
      </w:pPr>
      <w:r>
        <w:t>Correct answer</w:t>
      </w:r>
    </w:p>
    <w:p>
      <w:pPr>
        <w:pStyle w:val="ListBullet"/>
      </w:pPr>
      <w:r>
        <w:t>Question score</w:t>
      </w:r>
    </w:p>
    <w:p>
      <w:r>
        <w:t>The process continues until all questions specified by the teacher have been created.</w:t>
      </w:r>
    </w:p>
    <w:p>
      <w:pPr>
        <w:pStyle w:val="Heading1"/>
      </w:pPr>
      <w:r>
        <w:t>3. Student Mode</w:t>
      </w:r>
    </w:p>
    <w:p>
      <w:r>
        <w:t>After completing the exam creation process, the system returns to the main page, where the user can select Student Mode.</w:t>
      </w:r>
    </w:p>
    <w:p>
      <w:r>
        <w:t>The user is then treated as a student who wants to take the exam.</w:t>
      </w:r>
    </w:p>
    <w:p>
      <w:pPr>
        <w:pStyle w:val="Heading2"/>
      </w:pPr>
      <w:r>
        <w:t>3.1 Starting the Exam</w:t>
      </w:r>
    </w:p>
    <w:p>
      <w:r>
        <w:t>The system asks the student for confirmation:</w:t>
      </w:r>
    </w:p>
    <w:p>
      <w:r>
        <w:rPr>
          <w:b/>
        </w:rPr>
        <w:t>Are you sure you want to start the exam?</w:t>
      </w:r>
    </w:p>
    <w:p>
      <w:r>
        <w:t>The student can choose:</w:t>
      </w:r>
    </w:p>
    <w:p>
      <w:pPr>
        <w:pStyle w:val="ListBullet"/>
      </w:pPr>
      <w:r>
        <w:t>Yes → Start the exam.</w:t>
      </w:r>
    </w:p>
    <w:p>
      <w:pPr>
        <w:pStyle w:val="ListBullet"/>
      </w:pPr>
      <w:r>
        <w:t>No → Return to the main page.</w:t>
      </w:r>
    </w:p>
    <w:p>
      <w:pPr>
        <w:pStyle w:val="Heading2"/>
      </w:pPr>
      <w:r>
        <w:t>3.2 Exam Page</w:t>
      </w:r>
    </w:p>
    <w:p>
      <w:r>
        <w:t>If the student chooses Yes, the system starts displaying the saved exam questions.</w:t>
      </w:r>
    </w:p>
    <w:p>
      <w:r>
        <w:t>For each question, the system displays the following information:</w:t>
      </w:r>
    </w:p>
    <w:p>
      <w:pPr>
        <w:pStyle w:val="ListBullet"/>
      </w:pPr>
      <w:r>
        <w:t>Question Number</w:t>
      </w:r>
    </w:p>
    <w:p>
      <w:pPr>
        <w:pStyle w:val="ListBullet"/>
      </w:pPr>
      <w:r>
        <w:t>Question Type</w:t>
      </w:r>
    </w:p>
    <w:p>
      <w:pPr>
        <w:pStyle w:val="ListBullet"/>
      </w:pPr>
      <w:r>
        <w:t>Question Score</w:t>
      </w:r>
    </w:p>
    <w:p>
      <w:pPr>
        <w:pStyle w:val="ListBullet"/>
      </w:pPr>
      <w:r>
        <w:t>Question Text</w:t>
      </w:r>
    </w:p>
    <w:p>
      <w:pPr>
        <w:pStyle w:val="ListBullet"/>
      </w:pPr>
      <w:r>
        <w:t>Answer Input</w:t>
      </w:r>
    </w:p>
    <w:p>
      <w:r>
        <w:t>The student then provides an answer according to the question type.</w:t>
      </w:r>
    </w:p>
    <w:p>
      <w:r>
        <w:t>For example:</w:t>
      </w:r>
    </w:p>
    <w:p>
      <w:pPr>
        <w:pStyle w:val="ListBullet"/>
      </w:pPr>
      <w:r>
        <w:t>For a True / False question, the student selects True or False.</w:t>
      </w:r>
    </w:p>
    <w:p>
      <w:pPr>
        <w:pStyle w:val="ListBullet"/>
      </w:pPr>
      <w:r>
        <w:t>For a Multiple Choice question, the student selects one of the available choices.</w:t>
      </w:r>
    </w:p>
    <w:p>
      <w:pPr>
        <w:pStyle w:val="ListBullet"/>
      </w:pPr>
      <w:r>
        <w:t>For a Choose the Correct Answer question, the student selects the correct answer from the provided options.</w:t>
      </w:r>
    </w:p>
    <w:p>
      <w:r>
        <w:t>The system continues displaying the questions one by one until the student completes the entire exam.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